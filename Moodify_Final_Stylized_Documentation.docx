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Moodify : Frontend–Backend Integration Documentation</w:t>
      </w:r>
    </w:p>
    <w:p>
      <w:pPr>
        <w:jc w:val="center"/>
      </w:pPr>
      <w:r>
        <w:rPr>
          <w:b/>
          <w:color w:val="5A5AC8"/>
          <w:sz w:val="28"/>
        </w:rPr>
        <w:t>A Modern, Creative Documentation Style</w:t>
        <w:br/>
      </w:r>
    </w:p>
    <w:p>
      <w:pPr>
        <w:pStyle w:val="Heading2"/>
      </w:pPr>
      <w:r>
        <w:t>✨ 1. Project Overview</w:t>
      </w:r>
    </w:p>
    <w:p>
      <w:r>
        <w:rPr>
          <w:b w:val="0"/>
          <w:sz w:val="24"/>
        </w:rPr>
        <w:t>This document explains how the frontend and backend of the Moodify music app work together. It is written in a modern, visually engaging style suitable for presentations and project submissions.</w:t>
        <w:br/>
      </w:r>
    </w:p>
    <w:p>
      <w:pPr>
        <w:pStyle w:val="Heading2"/>
      </w:pPr>
      <w:r>
        <w:t>🎯 2. System Flowchart</w:t>
      </w:r>
    </w:p>
    <w:p>
      <w:r>
        <w:rPr>
          <w:b w:val="0"/>
          <w:sz w:val="24"/>
        </w:rPr>
        <w:t>🟦 HOMEPAGE (Select Mood)</w:t>
        <w:br/>
        <w:t xml:space="preserve">        ↓</w:t>
        <w:br/>
        <w:t>🟪 LANGUAGE PAGE (Select Language)</w:t>
        <w:br/>
        <w:t xml:space="preserve">        ↓</w:t>
        <w:br/>
        <w:t>🟧 PLAYLIST PAGE</w:t>
        <w:br/>
        <w:t xml:space="preserve">        ↓</w:t>
        <w:br/>
        <w:t>🎵 /api/songs → Fetch Songs from JSON</w:t>
        <w:br/>
        <w:t xml:space="preserve">        ↓</w:t>
        <w:br/>
        <w:t>🎧 Playlist Rendered + Play/Random Play Options</w:t>
        <w:br/>
      </w:r>
    </w:p>
    <w:p>
      <w:pPr>
        <w:pStyle w:val="Heading2"/>
      </w:pPr>
      <w:r>
        <w:t>📂 3. Folder Structure</w:t>
      </w:r>
    </w:p>
    <w:p>
      <w:r>
        <w:rPr>
          <w:b w:val="0"/>
          <w:sz w:val="24"/>
        </w:rPr>
        <w:t>project/</w:t>
        <w:br/>
        <w:t>│ app.py</w:t>
        <w:br/>
        <w:t>│ songs.json</w:t>
        <w:br/>
        <w:t>│</w:t>
        <w:br/>
        <w:t>├── templates/</w:t>
        <w:br/>
        <w:t>│     index.html</w:t>
        <w:br/>
        <w:t>│     language.html</w:t>
        <w:br/>
        <w:t>│     playlist.html</w:t>
        <w:br/>
        <w:t>│</w:t>
        <w:br/>
        <w:t>└── static/</w:t>
        <w:br/>
        <w:t xml:space="preserve">      styles.css</w:t>
        <w:br/>
        <w:t xml:space="preserve">      css/(mood CSS files)</w:t>
        <w:br/>
      </w:r>
    </w:p>
    <w:p>
      <w:pPr>
        <w:pStyle w:val="Heading2"/>
      </w:pPr>
      <w:r>
        <w:t>🛠️ 4. How Flask Serves Pages</w:t>
      </w:r>
    </w:p>
    <w:p>
      <w:r>
        <w:rPr>
          <w:b w:val="0"/>
          <w:sz w:val="24"/>
        </w:rPr>
        <w:t>Flask uses routes to send HTML templates to the browser. These templates are stored in the /templates folder.</w:t>
        <w:br/>
      </w:r>
    </w:p>
    <w:p>
      <w:r>
        <w:rPr>
          <w:b w:val="0"/>
          <w:color w:val="64C8FF"/>
          <w:sz w:val="24"/>
        </w:rPr>
        <w:t>@app.route('/')</w:t>
        <w:br/>
        <w:t>def index():</w:t>
        <w:br/>
        <w:t xml:space="preserve">    return render_template('index.html')</w:t>
        <w:br/>
        <w:br/>
        <w:t>@app.route('/language')</w:t>
        <w:br/>
        <w:t>def language_page():</w:t>
        <w:br/>
        <w:t xml:space="preserve">    return render_template('language.html')</w:t>
        <w:br/>
        <w:br/>
        <w:t>@app.route('/playlist')</w:t>
        <w:br/>
        <w:t>def playlist_page():</w:t>
        <w:br/>
        <w:t xml:space="preserve">    return render_template('playlist.html')</w:t>
      </w:r>
    </w:p>
    <w:p>
      <w:pPr>
        <w:pStyle w:val="Heading2"/>
      </w:pPr>
      <w:r>
        <w:t>🎨 5. Serving CSS &amp; Static Files</w:t>
      </w:r>
    </w:p>
    <w:p>
      <w:r>
        <w:rPr>
          <w:b w:val="0"/>
          <w:sz w:val="24"/>
        </w:rPr>
        <w:t>Static assets like CSS and images are placed in /static. They are loaded using url_for():</w:t>
        <w:br/>
      </w:r>
    </w:p>
    <w:p>
      <w:r>
        <w:rPr>
          <w:b w:val="0"/>
          <w:color w:val="F0AA32"/>
          <w:sz w:val="24"/>
        </w:rPr>
        <w:t>&lt;link rel='stylesheet' href="{{ url_for('static', filename='styles.css') }}"&gt;</w:t>
      </w:r>
    </w:p>
    <w:p>
      <w:pPr>
        <w:pStyle w:val="Heading2"/>
      </w:pPr>
      <w:r>
        <w:t>📄 6. Loading Songs from JSON</w:t>
      </w:r>
    </w:p>
    <w:p>
      <w:r>
        <w:rPr>
          <w:b w:val="0"/>
          <w:sz w:val="24"/>
        </w:rPr>
        <w:t>Songs are categorized by mood and language and stored in a JSON file.</w:t>
        <w:br/>
      </w:r>
    </w:p>
    <w:p>
      <w:r>
        <w:rPr>
          <w:b w:val="0"/>
          <w:color w:val="FF6464"/>
          <w:sz w:val="24"/>
        </w:rPr>
        <w:t>with open('songs.json', 'r') as f:</w:t>
        <w:br/>
        <w:t xml:space="preserve">    songs_data = json.load(f)</w:t>
      </w:r>
    </w:p>
    <w:p>
      <w:pPr>
        <w:pStyle w:val="Heading2"/>
      </w:pPr>
      <w:r>
        <w:t>🌐 7. /api/songs – Backend API</w:t>
      </w:r>
    </w:p>
    <w:p>
      <w:r>
        <w:rPr>
          <w:b w:val="0"/>
          <w:color w:val="82FF82"/>
          <w:sz w:val="24"/>
        </w:rPr>
        <w:t>@app.route('/api/songs')</w:t>
        <w:br/>
        <w:t>def api_songs():</w:t>
        <w:br/>
        <w:t xml:space="preserve">    mood = request.args.get('mood')</w:t>
        <w:br/>
        <w:t xml:space="preserve">    language = request.args.get('language')</w:t>
        <w:br/>
        <w:t xml:space="preserve">    return jsonify(songs_data[language][mood])</w:t>
      </w:r>
    </w:p>
    <w:p>
      <w:pPr>
        <w:pStyle w:val="Heading2"/>
      </w:pPr>
      <w:r>
        <w:t>🧩 8. Frontend Fetch Logic</w:t>
      </w:r>
    </w:p>
    <w:p>
      <w:r>
        <w:rPr>
          <w:b w:val="0"/>
          <w:color w:val="FFC800"/>
          <w:sz w:val="24"/>
        </w:rPr>
        <w:t>fetch(`/api/songs?mood=${mood}&amp;language=${lang}`)</w:t>
        <w:br/>
        <w:t xml:space="preserve">  .then(res =&gt; res.json())</w:t>
        <w:br/>
        <w:t xml:space="preserve">  .then(data =&gt; renderSongs(data));</w:t>
      </w:r>
    </w:p>
    <w:p>
      <w:pPr>
        <w:pStyle w:val="Heading2"/>
      </w:pPr>
      <w:r>
        <w:t>🎲 9. Random Song Feature</w:t>
      </w:r>
    </w:p>
    <w:p>
      <w:r>
        <w:rPr>
          <w:b w:val="0"/>
          <w:color w:val="B478FF"/>
          <w:sz w:val="24"/>
        </w:rPr>
        <w:t>@app.route('/play')</w:t>
        <w:br/>
        <w:t>def play_song():</w:t>
        <w:br/>
        <w:t xml:space="preserve">    if random_song:</w:t>
        <w:br/>
        <w:t xml:space="preserve">        chosen = random.choice(songs_data[language][mood])</w:t>
        <w:br/>
        <w:t xml:space="preserve">        return redirect(chosen['external_url'])</w:t>
      </w:r>
    </w:p>
    <w:p>
      <w:pPr>
        <w:pStyle w:val="Heading2"/>
      </w:pPr>
      <w:r>
        <w:t>📌 10. Summary</w:t>
      </w:r>
    </w:p>
    <w:p>
      <w:r>
        <w:rPr>
          <w:b w:val="0"/>
          <w:sz w:val="24"/>
        </w:rPr>
        <w:t>- Clean Flask routing handles navigation</w:t>
        <w:br/>
        <w:t>- JSON serves as the music dataset</w:t>
        <w:br/>
        <w:t>- Frontend fetches songs dynamically</w:t>
        <w:br/>
        <w:t>- Mood + language selection drives playlist</w:t>
        <w:br/>
        <w:t>- Random song logic adds functionality</w:t>
        <w:br/>
        <w:t>- Modern UI elements enhance presentation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